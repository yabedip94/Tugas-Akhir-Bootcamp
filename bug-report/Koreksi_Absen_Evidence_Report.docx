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Koreksi Absen — HADIR</w:t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Dokumentasi Evidence Pengujian Otomatis &amp; Rekomendasi SQA</w:t>
        <w:br/>
        <w:t>Aplikasi HADIR — magang.dikahadir.com</w:t>
      </w:r>
    </w:p>
    <w:p/>
    <w:p>
      <w:r>
        <w:rPr>
          <w:rFonts w:ascii="Calibri" w:hAnsi="Calibri"/>
          <w:b/>
          <w:color w:val="1F497D"/>
          <w:sz w:val="28"/>
        </w:rPr>
        <w:t>EXECUTIVE SUMMARY</w:t>
      </w:r>
    </w:p>
    <w:p>
      <w:r>
        <w:rPr>
          <w:rFonts w:ascii="Calibri" w:hAnsi="Calibri"/>
          <w:sz w:val="22"/>
        </w:rPr>
        <w:t>Laporan ini mendokumentasikan evidence pengujian otomatis (test automation) dan temuan kualitas untuk fitur Employee Koreksi Absen pada aplikasi HADIR.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Fitur yang Diuji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Employee Koreksi Absen (/apps/absent/correction)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URL Halaman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https://magang.dikahadir.com/apps/absent/correction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Selenium WebDriver 4.28.1 + TestNG + Page Object Model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Bahasa &amp; Environment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Java 21, Chrome 152.0.7977.64, Windows 11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Total Test Cases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Test Cases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Status Automation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BUILD SUCCESS (Terdaftar di testng.xml)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Hasil Executed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PASS, 0 Failures, 0 Skipped</w:t>
            </w:r>
          </w:p>
        </w:tc>
      </w:tr>
    </w:tbl>
    <w:p/>
    <w:p>
      <w:r>
        <w:rPr>
          <w:rFonts w:ascii="Calibri" w:hAnsi="Calibri"/>
          <w:sz w:val="22"/>
        </w:rPr>
        <w:t>Kesimpulan Kualitas Fitur: Fitur Koreksi Absen beroperasi dengan sangat baik. Formulir pengajuan koreksi dengan picker waktu dan tipe absen dapat disubmit dan diproses oleh server.</w:t>
      </w:r>
    </w:p>
    <w:p>
      <w:r>
        <w:rPr>
          <w:rFonts w:ascii="Calibri" w:hAnsi="Calibri"/>
          <w:b/>
          <w:color w:val="1F497D"/>
          <w:sz w:val="28"/>
        </w:rPr>
        <w:t>BAGIAN 1 — EVIDENCE PENGUJIAN</w:t>
      </w:r>
    </w:p>
    <w:p>
      <w:r>
        <w:rPr>
          <w:rFonts w:ascii="Calibri" w:hAnsi="Calibri"/>
          <w:sz w:val="22"/>
        </w:rPr>
        <w:t>Informasi Fitur: Pengajuan koreksi jam masuk, jam keluar, dan tipe absen (WFO/WFH).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 Method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Ajukan Koreksi Valid (Positive)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testAjukanKoreksiAbsenBerhasil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Modal terbuka, jam dipilih, tipe WFH dipilih, submit berhasil, modal tertutup, record tersimpan di list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Form terisi, submit berhasil, modal tertutup, record baru muncul di list koreksi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Ajukan Koreksi Field Kosong (Negative)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testAjukanKoreksiAbsenGagalFieldKosong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Form ditolak, pesan error "Salah satu harus diisi!" muncul, modal tetap terbuka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Pesan error "Salah satu harus diisi!" tampil, modal tidak tertutup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1.3 — CATATAN TEKNIS SELAMA AUTOMATION</w:t>
      </w:r>
    </w:p>
    <w:p>
      <w:r>
        <w:rPr>
          <w:rFonts w:ascii="Calibri" w:hAnsi="Calibri"/>
          <w:sz w:val="22"/>
        </w:rPr>
        <w:t>Issue-1 (Interaksi Component): Material-UI TimePicker Popup Handling</w:t>
        <w:br/>
        <w:t>- Masalah: Memilih waktu pada MUI TimePicker memerlukan interaksi popup berlayar yang sensitif terhadap event dispatching.</w:t>
        <w:br/>
        <w:t>- Solusi: Method `selectJamMasukFromPicker()` dan `selectJamKeluarFromPicker()` menggunakan kombinasi JavascriptExecutor dan DOM event triggering agar pemilihan jam stabil.</w:t>
      </w:r>
    </w:p>
    <w:p>
      <w:r>
        <w:rPr>
          <w:rFonts w:ascii="Calibri" w:hAnsi="Calibri"/>
          <w:b/>
          <w:color w:val="1F497D"/>
          <w:sz w:val="28"/>
        </w:rPr>
        <w:t>BAGIAN 2 — TEMUAN INSPEKSI APLIKASI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Temuan / Evidence DOM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FINDING-COR-01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Pesan error validasi "Salah satu harus diisi!" kurang spesifik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/apps/absent/correction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Confirmed Issue (UX)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FINDING-COR-02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Tidak ada toast notification sukses yang muncul setelah submit formulir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/apps/absent/correction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FINDING-COR-03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Page title bersifat statis ("HADIR") tanpa nama halaman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/apps/absent/correction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3 — REKOMENDASI PENGEMBANGAN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Rekomendasi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Benefit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FINDING-COR-01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Perbaiki pesan validasi menjadi "Jam Masuk dan Jam Keluar wajib diisi"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 mendapat petunjuk yang jelas tentang kolom mana yang belum diisi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FINDING-COR-02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Tampilkan MUI Snackbar dengan konfirmasi "Pengajuan koreksi absen berhasil dikirim"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Memberikan konfirmasi visual eksplisit bahwa pengajuan telah tersimpan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FINDING-COR-03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Implementasikan dynamic page title ("Koreksi Absen — HADIR")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Mempermudah pengguna membedakan tab absensi dan koreksi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Automation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Tambahkan atribut data-testid="btn-ajukan-koreksi" pada tombol dan form input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Meningkatkan ketahanan dan kecepatan eksekusi automation test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UX Improvement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Tambahkan badge status (Pending/Approved/Rejected) pada kartu list koreksi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Memudahkan employee memantau status persetujuan koreksi dari atasan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4 — RINGKASAN HASIL AUTOMATION</w:t>
      </w:r>
    </w:p>
    <w:p>
      <w:r>
        <w:rPr>
          <w:rFonts w:ascii="Calibri" w:hAnsi="Calibri"/>
          <w:sz w:val="22"/>
        </w:rPr>
        <w:t>Hasil Eksekusi TestNG Suite:</w:t>
        <w:br/>
        <w:t>Tests run: 12 | Failures: 0 | Errors: 0 | Skipped: 2 | BUILD SUCCESS</w:t>
      </w:r>
    </w:p>
    <w:p>
      <w:r>
        <w:rPr>
          <w:rFonts w:ascii="Calibri" w:hAnsi="Calibri"/>
          <w:sz w:val="22"/>
        </w:rPr>
        <w:t>CorrectionTest: 2/2 Passed (100% Success Rate).</w:t>
      </w:r>
    </w:p>
    <w:p>
      <w:r>
        <w:rPr>
          <w:rFonts w:ascii="Calibri" w:hAnsi="Calibri"/>
          <w:b/>
          <w:color w:val="1F497D"/>
          <w:sz w:val="28"/>
        </w:rPr>
        <w:t>PENUTUP</w:t>
      </w:r>
    </w:p>
    <w:p>
      <w:r>
        <w:rPr>
          <w:rFonts w:ascii="Calibri" w:hAnsi="Calibri"/>
          <w:sz w:val="22"/>
        </w:rPr>
        <w:t>Berdasarkan skenario yang diuji, tidak ditemukan kegagalan pada fungsionalitas inti Koreksi Absen.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